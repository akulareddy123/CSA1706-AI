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5795" w14:textId="77777777" w:rsidR="00642604" w:rsidRPr="009F2D08" w:rsidRDefault="00642604" w:rsidP="00642604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5820A1C7" w14:textId="05B2CA85" w:rsidR="00642604" w:rsidRPr="009F2D08" w:rsidRDefault="00642604" w:rsidP="00642604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 xml:space="preserve">ASSESSMENT TOOL </w:t>
      </w:r>
      <w:r>
        <w:rPr>
          <w:rFonts w:ascii="Times New Roman" w:hAnsi="Times New Roman" w:cs="Times New Roman"/>
          <w:b/>
          <w:bCs/>
        </w:rPr>
        <w:t>3</w:t>
      </w:r>
    </w:p>
    <w:p w14:paraId="76EB4766" w14:textId="77777777" w:rsidR="00642604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3B1F1AC7" w14:textId="77777777" w:rsidR="00642604" w:rsidRPr="009F2D08" w:rsidRDefault="00642604" w:rsidP="00642604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214F845" wp14:editId="5985544B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4B8BBC" w14:textId="77777777" w:rsidR="00642604" w:rsidRDefault="00642604" w:rsidP="00642604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4F845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54B8BBC" w14:textId="77777777" w:rsidR="00642604" w:rsidRDefault="00642604" w:rsidP="00642604"/>
                  </w:txbxContent>
                </v:textbox>
                <w10:anchorlock/>
              </v:rect>
            </w:pict>
          </mc:Fallback>
        </mc:AlternateContent>
      </w:r>
      <w:r w:rsidRPr="009F2D08">
        <w:rPr>
          <w:rFonts w:ascii="Times New Roman" w:hAnsi="Times New Roman" w:cs="Times New Roman"/>
          <w:b/>
          <w:bCs/>
        </w:rPr>
        <w:tab/>
      </w:r>
    </w:p>
    <w:p w14:paraId="33530E8C" w14:textId="77777777" w:rsidR="00642604" w:rsidRPr="009F2D08" w:rsidRDefault="00642604" w:rsidP="00642604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1461EAED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0B7E4651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065C3818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Assessment Tool Weightage: 50%</w:t>
      </w:r>
    </w:p>
    <w:p w14:paraId="1AE099B5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AFFAA4B" wp14:editId="6D34F269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3C5196" w14:textId="77777777" w:rsidR="00642604" w:rsidRDefault="00642604" w:rsidP="00642604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FAA4B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E3C5196" w14:textId="77777777" w:rsidR="00642604" w:rsidRDefault="00642604" w:rsidP="00642604"/>
                  </w:txbxContent>
                </v:textbox>
                <w10:anchorlock/>
              </v:rect>
            </w:pict>
          </mc:Fallback>
        </mc:AlternateContent>
      </w:r>
    </w:p>
    <w:p w14:paraId="357575F1" w14:textId="77777777" w:rsidR="00642604" w:rsidRPr="009F2D08" w:rsidRDefault="00642604" w:rsidP="00642604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763A7970" w14:textId="3D0E75C6" w:rsidR="00642604" w:rsidRPr="002D40C9" w:rsidRDefault="00642604" w:rsidP="00642604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 xml:space="preserve">QUESTIONS: </w:t>
      </w:r>
      <w:r w:rsidR="00896F97">
        <w:rPr>
          <w:rFonts w:ascii="Times New Roman" w:hAnsi="Times New Roman" w:cs="Times New Roman"/>
          <w:b/>
          <w:bCs/>
        </w:rPr>
        <w:t>30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Total: Marks:40</w:t>
      </w:r>
    </w:p>
    <w:p w14:paraId="3C51A431" w14:textId="77777777" w:rsidR="00642604" w:rsidRPr="00B61949" w:rsidRDefault="00642604" w:rsidP="001E2ED0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2314B1DC" w14:textId="7F8CB7EA" w:rsidR="00642604" w:rsidRPr="009F2D08" w:rsidRDefault="00896F97" w:rsidP="001E2ED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MCQ</w:t>
      </w:r>
    </w:p>
    <w:p w14:paraId="6BF81864" w14:textId="77777777" w:rsidR="00642604" w:rsidRPr="009F2D08" w:rsidRDefault="00642604" w:rsidP="00642604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3448707" wp14:editId="16FCEC24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12BA5D" w14:textId="77777777" w:rsidR="00642604" w:rsidRDefault="00642604" w:rsidP="00642604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48707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B12BA5D" w14:textId="77777777" w:rsidR="00642604" w:rsidRDefault="00642604" w:rsidP="00642604"/>
                  </w:txbxContent>
                </v:textbox>
                <w10:anchorlock/>
              </v:rect>
            </w:pict>
          </mc:Fallback>
        </mc:AlternateContent>
      </w:r>
    </w:p>
    <w:p w14:paraId="27CC9B82" w14:textId="77777777" w:rsidR="00642604" w:rsidRPr="009F2D08" w:rsidRDefault="00642604" w:rsidP="00642604">
      <w:pPr>
        <w:jc w:val="both"/>
        <w:rPr>
          <w:rFonts w:ascii="Times New Roman" w:hAnsi="Times New Roman" w:cs="Times New Roman"/>
          <w:b/>
          <w:bCs/>
        </w:rPr>
      </w:pPr>
    </w:p>
    <w:p w14:paraId="6F768258" w14:textId="77777777" w:rsidR="00642604" w:rsidRPr="009F2D08" w:rsidRDefault="00642604" w:rsidP="00642604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30736C0C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</w:p>
    <w:p w14:paraId="5704C86C" w14:textId="4EF41773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proofErr w:type="gramStart"/>
      <w:r>
        <w:rPr>
          <w:rFonts w:ascii="Times New Roman" w:hAnsi="Times New Roman" w:cs="Times New Roman"/>
        </w:rPr>
        <w:t>A.Reddy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Prasad(</w:t>
      </w:r>
      <w:proofErr w:type="gramEnd"/>
      <w:r>
        <w:rPr>
          <w:rFonts w:ascii="Times New Roman" w:hAnsi="Times New Roman" w:cs="Times New Roman"/>
        </w:rPr>
        <w:t>192472045)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6D89BCAF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8188387" w14:textId="77777777" w:rsidR="00642604" w:rsidRPr="009F2D08" w:rsidRDefault="00642604" w:rsidP="00642604">
      <w:pPr>
        <w:jc w:val="both"/>
        <w:rPr>
          <w:rFonts w:ascii="Times New Roman" w:hAnsi="Times New Roman" w:cs="Times New Roman"/>
        </w:rPr>
      </w:pPr>
    </w:p>
    <w:p w14:paraId="3F7AB8EB" w14:textId="4B4D967F" w:rsidR="00642604" w:rsidRPr="00A23629" w:rsidRDefault="00642604" w:rsidP="00642604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Pr="00A23629">
        <w:rPr>
          <w:rFonts w:ascii="Segoe UI Emoji" w:hAnsi="Segoe UI Emoji" w:cs="Times New Roman"/>
          <w:b/>
          <w:bCs/>
        </w:rPr>
        <w:t xml:space="preserve">: </w:t>
      </w:r>
      <w:proofErr w:type="gramStart"/>
      <w:r>
        <w:rPr>
          <w:rFonts w:ascii="Segoe UI Emoji" w:hAnsi="Segoe UI Emoji" w:cs="Times New Roman"/>
          <w:b/>
          <w:bCs/>
        </w:rPr>
        <w:t>A.Reddy</w:t>
      </w:r>
      <w:proofErr w:type="gramEnd"/>
      <w:r>
        <w:rPr>
          <w:rFonts w:ascii="Segoe UI Emoji" w:hAnsi="Segoe UI Emoji" w:cs="Times New Roman"/>
          <w:b/>
          <w:bCs/>
        </w:rPr>
        <w:t xml:space="preserve"> Prasad</w:t>
      </w:r>
    </w:p>
    <w:p w14:paraId="2C6A4118" w14:textId="77777777" w:rsidR="00743E03" w:rsidRPr="00656C5D" w:rsidRDefault="00743E03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17BC" w14:textId="77777777" w:rsidR="00795795" w:rsidRDefault="00795795">
      <w:pPr>
        <w:spacing w:after="0" w:line="240" w:lineRule="auto"/>
      </w:pPr>
      <w:r>
        <w:separator/>
      </w:r>
    </w:p>
  </w:endnote>
  <w:endnote w:type="continuationSeparator" w:id="0">
    <w:p w14:paraId="2D75F569" w14:textId="77777777" w:rsidR="00795795" w:rsidRDefault="0079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2022" w14:textId="77777777" w:rsidR="00795795" w:rsidRDefault="00795795">
      <w:pPr>
        <w:spacing w:after="0" w:line="240" w:lineRule="auto"/>
      </w:pPr>
      <w:r>
        <w:separator/>
      </w:r>
    </w:p>
  </w:footnote>
  <w:footnote w:type="continuationSeparator" w:id="0">
    <w:p w14:paraId="59EFE07A" w14:textId="77777777" w:rsidR="00795795" w:rsidRDefault="00795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9C"/>
    <w:rsid w:val="00034616"/>
    <w:rsid w:val="0006063C"/>
    <w:rsid w:val="0015074B"/>
    <w:rsid w:val="001A38EA"/>
    <w:rsid w:val="001E2ED0"/>
    <w:rsid w:val="001E7B6F"/>
    <w:rsid w:val="0029639D"/>
    <w:rsid w:val="00326F90"/>
    <w:rsid w:val="00376C99"/>
    <w:rsid w:val="003820BB"/>
    <w:rsid w:val="004848BF"/>
    <w:rsid w:val="00642604"/>
    <w:rsid w:val="00656C5D"/>
    <w:rsid w:val="00743E03"/>
    <w:rsid w:val="00795795"/>
    <w:rsid w:val="00896F97"/>
    <w:rsid w:val="0097701D"/>
    <w:rsid w:val="009770A6"/>
    <w:rsid w:val="009F13E7"/>
    <w:rsid w:val="00AA1D8D"/>
    <w:rsid w:val="00AB4918"/>
    <w:rsid w:val="00B47730"/>
    <w:rsid w:val="00C65BD6"/>
    <w:rsid w:val="00CB0664"/>
    <w:rsid w:val="00DF6AE0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akula reddy prasad</cp:lastModifiedBy>
  <cp:revision>7</cp:revision>
  <dcterms:created xsi:type="dcterms:W3CDTF">2026-08-17T11:24:00Z</dcterms:created>
  <dcterms:modified xsi:type="dcterms:W3CDTF">2026-08-24T04:37:00Z</dcterms:modified>
  <cp:category/>
</cp:coreProperties>
</file>
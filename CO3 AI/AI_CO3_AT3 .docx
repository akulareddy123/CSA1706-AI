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011C" w14:textId="77777777" w:rsidR="00EA4326" w:rsidRPr="00EA4326" w:rsidRDefault="00EA4326" w:rsidP="00EA4326">
      <w:pPr>
        <w:jc w:val="center"/>
        <w:rPr>
          <w:rFonts w:ascii="Times New Roman" w:hAnsi="Times New Roman" w:cs="Times New Roman"/>
          <w:b/>
          <w:bCs/>
          <w:lang w:val="en"/>
        </w:rPr>
      </w:pPr>
      <w:bookmarkStart w:id="0" w:name="_heading=h.a4etd919epaf"/>
      <w:bookmarkEnd w:id="0"/>
      <w:r w:rsidRPr="00EA4326">
        <w:rPr>
          <w:rFonts w:ascii="Times New Roman" w:hAnsi="Times New Roman" w:cs="Times New Roman"/>
          <w:b/>
          <w:bCs/>
          <w:lang w:val="en"/>
        </w:rPr>
        <w:t>SIMATS ENGINEERING</w:t>
      </w:r>
    </w:p>
    <w:p w14:paraId="0843DA8C" w14:textId="40333C1E" w:rsidR="00EA4326" w:rsidRPr="00EA4326" w:rsidRDefault="00EA4326" w:rsidP="00EA4326">
      <w:pPr>
        <w:jc w:val="center"/>
        <w:rPr>
          <w:rFonts w:ascii="Times New Roman" w:hAnsi="Times New Roman" w:cs="Times New Roman"/>
          <w:b/>
          <w:bCs/>
        </w:rPr>
      </w:pPr>
      <w:r w:rsidRPr="00EA4326">
        <w:rPr>
          <w:rFonts w:ascii="Times New Roman" w:hAnsi="Times New Roman" w:cs="Times New Roman"/>
          <w:b/>
          <w:bCs/>
          <w:lang w:val="en"/>
        </w:rPr>
        <w:t xml:space="preserve">ASSESSMENT TOOL </w:t>
      </w:r>
      <w:r w:rsidRPr="00EA4326">
        <w:rPr>
          <w:rFonts w:ascii="Times New Roman" w:hAnsi="Times New Roman" w:cs="Times New Roman"/>
          <w:b/>
          <w:bCs/>
        </w:rPr>
        <w:t>4</w:t>
      </w:r>
    </w:p>
    <w:p w14:paraId="33D4B8B9" w14:textId="376C57E5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 xml:space="preserve">COURSE NAME: Artificial Intelligence </w:t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</w:rPr>
        <w:tab/>
      </w:r>
      <w:r w:rsidRPr="00EA4326">
        <w:rPr>
          <w:rFonts w:ascii="Times New Roman" w:hAnsi="Times New Roman" w:cs="Times New Roman"/>
          <w:b/>
          <w:bCs/>
        </w:rPr>
        <w:tab/>
      </w:r>
      <w:r w:rsidRPr="00EA4326">
        <w:rPr>
          <w:rFonts w:ascii="Times New Roman" w:hAnsi="Times New Roman" w:cs="Times New Roman"/>
          <w:b/>
          <w:bCs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>COURSE CODE: CSA17</w:t>
      </w:r>
      <w:r w:rsidRPr="00EA4326">
        <w:rPr>
          <w:rFonts w:ascii="Times New Roman" w:hAnsi="Times New Roman" w:cs="Times New Roman"/>
          <w:b/>
          <w:bCs/>
          <w:lang w:val="en"/>
        </w:rPr>
        <w:tab/>
      </w:r>
    </w:p>
    <w:p w14:paraId="0202197D" w14:textId="62A1994A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mc:AlternateContent>
          <mc:Choice Requires="wps">
            <w:drawing>
              <wp:inline distT="0" distB="0" distL="0" distR="0" wp14:anchorId="64A0306F" wp14:editId="5E83AFFE">
                <wp:extent cx="5752465" cy="33020"/>
                <wp:effectExtent l="9525" t="9525" r="10160" b="5080"/>
                <wp:docPr id="13202624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DAFDA1" w14:textId="77777777" w:rsidR="00EA4326" w:rsidRDefault="00EA4326" w:rsidP="00EA432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0306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DDAFDA1" w14:textId="77777777" w:rsidR="00EA4326" w:rsidRDefault="00EA4326" w:rsidP="00EA4326"/>
                  </w:txbxContent>
                </v:textbox>
                <w10:anchorlock/>
              </v:rect>
            </w:pict>
          </mc:Fallback>
        </mc:AlternateContent>
      </w:r>
    </w:p>
    <w:p w14:paraId="64DADD39" w14:textId="6C0CD92A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COURSE OUTCOME COVERED</w:t>
      </w:r>
    </w:p>
    <w:p w14:paraId="49016B89" w14:textId="4FEF86CB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200DF818" w14:textId="08286CAB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Assessment Tool Weightage: 20%</w:t>
      </w:r>
    </w:p>
    <w:p w14:paraId="52F36B29" w14:textId="15ED6854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mc:AlternateContent>
          <mc:Choice Requires="wps">
            <w:drawing>
              <wp:inline distT="0" distB="0" distL="0" distR="0" wp14:anchorId="706F0077" wp14:editId="240604A8">
                <wp:extent cx="5752465" cy="33020"/>
                <wp:effectExtent l="9525" t="9525" r="10160" b="5080"/>
                <wp:docPr id="29843926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40C9C7" w14:textId="77777777" w:rsidR="00EA4326" w:rsidRDefault="00EA4326" w:rsidP="00EA432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F0077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540C9C7" w14:textId="77777777" w:rsidR="00EA4326" w:rsidRDefault="00EA4326" w:rsidP="00EA4326"/>
                  </w:txbxContent>
                </v:textbox>
                <w10:anchorlock/>
              </v:rect>
            </w:pict>
          </mc:Fallback>
        </mc:AlternateContent>
      </w:r>
    </w:p>
    <w:p w14:paraId="5F62F7CF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  <w:t>Time Duration: 1 Hour</w:t>
      </w:r>
    </w:p>
    <w:p w14:paraId="72C999F6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QUESTIONS: 5</w:t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</w:r>
      <w:r w:rsidRPr="00EA4326">
        <w:rPr>
          <w:rFonts w:ascii="Times New Roman" w:hAnsi="Times New Roman" w:cs="Times New Roman"/>
          <w:b/>
          <w:bCs/>
          <w:lang w:val="en"/>
        </w:rPr>
        <w:tab/>
        <w:t>Total Marks:30</w:t>
      </w:r>
    </w:p>
    <w:p w14:paraId="3B24636F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</w:p>
    <w:p w14:paraId="7F699D76" w14:textId="02289022" w:rsidR="00EA4326" w:rsidRPr="00EA4326" w:rsidRDefault="00EA4326" w:rsidP="00EA4326">
      <w:pPr>
        <w:jc w:val="center"/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Annexure A</w:t>
      </w:r>
    </w:p>
    <w:p w14:paraId="396C2A4F" w14:textId="1B7C6726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Resolution Algorithm Implementation</w:t>
      </w:r>
    </w:p>
    <w:p w14:paraId="059FE61B" w14:textId="06CCF97C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mc:AlternateContent>
          <mc:Choice Requires="wps">
            <w:drawing>
              <wp:inline distT="0" distB="0" distL="0" distR="0" wp14:anchorId="6D71D5E1" wp14:editId="29358F73">
                <wp:extent cx="5752465" cy="33020"/>
                <wp:effectExtent l="9525" t="9525" r="10160" b="5080"/>
                <wp:docPr id="123464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89AB49" w14:textId="77777777" w:rsidR="00EA4326" w:rsidRDefault="00EA4326" w:rsidP="00EA432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1D5E1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189AB49" w14:textId="77777777" w:rsidR="00EA4326" w:rsidRDefault="00EA4326" w:rsidP="00EA4326"/>
                  </w:txbxContent>
                </v:textbox>
                <w10:anchorlock/>
              </v:rect>
            </w:pict>
          </mc:Fallback>
        </mc:AlternateContent>
      </w:r>
    </w:p>
    <w:p w14:paraId="624B3F45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</w:p>
    <w:p w14:paraId="7BC7335F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Code of Conduct:</w:t>
      </w:r>
    </w:p>
    <w:p w14:paraId="240AC6A3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</w:p>
    <w:p w14:paraId="4C733042" w14:textId="7FD1AE75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 xml:space="preserve">I </w:t>
      </w:r>
      <w:r w:rsidRPr="00EA4326">
        <w:rPr>
          <w:rFonts w:ascii="Times New Roman" w:hAnsi="Times New Roman" w:cs="Times New Roman"/>
          <w:b/>
          <w:bCs/>
          <w:lang w:val="en"/>
        </w:rPr>
        <w:t>A. Reddy Prasad (</w:t>
      </w:r>
      <w:proofErr w:type="gramStart"/>
      <w:r w:rsidRPr="00EA4326">
        <w:rPr>
          <w:rFonts w:ascii="Times New Roman" w:hAnsi="Times New Roman" w:cs="Times New Roman"/>
          <w:b/>
          <w:bCs/>
          <w:lang w:val="en"/>
        </w:rPr>
        <w:t>192472045)</w:t>
      </w:r>
      <w:r w:rsidRPr="00EA4326">
        <w:rPr>
          <w:rFonts w:ascii="Times New Roman" w:hAnsi="Times New Roman" w:cs="Times New Roman"/>
          <w:b/>
          <w:bCs/>
          <w:lang w:val="en"/>
        </w:rPr>
        <w:t>(</w:t>
      </w:r>
      <w:proofErr w:type="gramEnd"/>
      <w:r w:rsidRPr="00EA4326">
        <w:rPr>
          <w:rFonts w:ascii="Times New Roman" w:hAnsi="Times New Roman" w:cs="Times New Roman"/>
          <w:b/>
          <w:bCs/>
          <w:lang w:val="en"/>
        </w:rPr>
        <w:t>Name / Reg No) certify that this submission is my original work and that I have adhered to the guidelines specified for this assessment.</w:t>
      </w:r>
    </w:p>
    <w:p w14:paraId="7A0F3408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I understand that any violation of academic integrity rules will result in disciplinary action.</w:t>
      </w:r>
    </w:p>
    <w:p w14:paraId="344C11DD" w14:textId="77777777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</w:p>
    <w:p w14:paraId="655627F8" w14:textId="2B8FB403" w:rsidR="00EA4326" w:rsidRPr="00EA4326" w:rsidRDefault="00EA4326" w:rsidP="00EA4326">
      <w:pPr>
        <w:rPr>
          <w:rFonts w:ascii="Times New Roman" w:hAnsi="Times New Roman" w:cs="Times New Roman"/>
          <w:b/>
          <w:bCs/>
          <w:lang w:val="en"/>
        </w:rPr>
      </w:pPr>
      <w:r w:rsidRPr="00EA4326">
        <w:rPr>
          <w:rFonts w:ascii="Times New Roman" w:hAnsi="Times New Roman" w:cs="Times New Roman"/>
          <w:b/>
          <w:bCs/>
          <w:lang w:val="en"/>
        </w:rPr>
        <w:t>Signature of the student:</w:t>
      </w:r>
      <w:r w:rsidRPr="00EA4326">
        <w:rPr>
          <w:rFonts w:ascii="Times New Roman" w:hAnsi="Times New Roman" w:cs="Times New Roman"/>
          <w:b/>
          <w:bCs/>
          <w:lang w:val="en"/>
        </w:rPr>
        <w:t xml:space="preserve"> </w:t>
      </w:r>
      <w:proofErr w:type="gramStart"/>
      <w:r w:rsidRPr="00EA4326">
        <w:rPr>
          <w:rFonts w:ascii="Times New Roman" w:hAnsi="Times New Roman" w:cs="Times New Roman"/>
          <w:b/>
          <w:bCs/>
          <w:lang w:val="en"/>
        </w:rPr>
        <w:t>A.Reddy</w:t>
      </w:r>
      <w:proofErr w:type="gramEnd"/>
      <w:r w:rsidRPr="00EA4326">
        <w:rPr>
          <w:rFonts w:ascii="Times New Roman" w:hAnsi="Times New Roman" w:cs="Times New Roman"/>
          <w:b/>
          <w:bCs/>
          <w:lang w:val="en"/>
        </w:rPr>
        <w:t xml:space="preserve"> Prasad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B67E" w14:textId="77777777" w:rsidR="003B2213" w:rsidRDefault="003B2213">
      <w:pPr>
        <w:spacing w:after="0" w:line="240" w:lineRule="auto"/>
      </w:pPr>
      <w:r>
        <w:separator/>
      </w:r>
    </w:p>
  </w:endnote>
  <w:endnote w:type="continuationSeparator" w:id="0">
    <w:p w14:paraId="16DE264C" w14:textId="77777777" w:rsidR="003B2213" w:rsidRDefault="003B2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DB90" w14:textId="77777777" w:rsidR="003B2213" w:rsidRDefault="003B2213">
      <w:pPr>
        <w:spacing w:after="0" w:line="240" w:lineRule="auto"/>
      </w:pPr>
      <w:r>
        <w:separator/>
      </w:r>
    </w:p>
  </w:footnote>
  <w:footnote w:type="continuationSeparator" w:id="0">
    <w:p w14:paraId="045374E6" w14:textId="77777777" w:rsidR="003B2213" w:rsidRDefault="003B2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EE4"/>
    <w:rsid w:val="001A38EA"/>
    <w:rsid w:val="0029639D"/>
    <w:rsid w:val="002D5EDA"/>
    <w:rsid w:val="002F310B"/>
    <w:rsid w:val="00326F90"/>
    <w:rsid w:val="003B2213"/>
    <w:rsid w:val="003F1973"/>
    <w:rsid w:val="004C35A5"/>
    <w:rsid w:val="00683481"/>
    <w:rsid w:val="007753D0"/>
    <w:rsid w:val="007D1381"/>
    <w:rsid w:val="008416A3"/>
    <w:rsid w:val="009368CD"/>
    <w:rsid w:val="00A02232"/>
    <w:rsid w:val="00AA1D8D"/>
    <w:rsid w:val="00AD2A3C"/>
    <w:rsid w:val="00B21767"/>
    <w:rsid w:val="00B47730"/>
    <w:rsid w:val="00B91559"/>
    <w:rsid w:val="00CB0664"/>
    <w:rsid w:val="00DB53C8"/>
    <w:rsid w:val="00DD5B34"/>
    <w:rsid w:val="00EA4326"/>
    <w:rsid w:val="00ED68F8"/>
    <w:rsid w:val="00F70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akula reddy prasad</cp:lastModifiedBy>
  <cp:revision>7</cp:revision>
  <dcterms:created xsi:type="dcterms:W3CDTF">2026-08-17T11:23:00Z</dcterms:created>
  <dcterms:modified xsi:type="dcterms:W3CDTF">2026-08-24T04:39:00Z</dcterms:modified>
  <cp:category/>
</cp:coreProperties>
</file>
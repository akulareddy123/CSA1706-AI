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9ACD" w14:textId="77777777" w:rsidR="001052F5" w:rsidRDefault="00BE614C" w:rsidP="00312C6A">
      <w:pPr>
        <w:jc w:val="both"/>
      </w:pPr>
      <w:r>
        <w:rPr>
          <w:b/>
          <w:sz w:val="32"/>
        </w:rPr>
        <w:t>AI-POWERED FAKE NEWS AND MISINFORMATION DETECTION SYSTEM</w:t>
      </w:r>
    </w:p>
    <w:p w14:paraId="4737F8B4" w14:textId="77777777" w:rsidR="001052F5" w:rsidRDefault="00BE614C" w:rsidP="00312C6A">
      <w:pPr>
        <w:pStyle w:val="Heading1"/>
        <w:jc w:val="both"/>
      </w:pPr>
      <w:r>
        <w:t>1. Problem Statement</w:t>
      </w:r>
    </w:p>
    <w:p w14:paraId="494CEE27" w14:textId="77777777" w:rsidR="001052F5" w:rsidRDefault="00BE614C" w:rsidP="00312C6A">
      <w:pPr>
        <w:jc w:val="both"/>
      </w:pPr>
      <w:r>
        <w:t>The rapid spread of misleading, fabricated, and manipulated information through online news platforms and social media makes it difficult for users to distinguish trustworthy information from fake news. This project proposes an AI-powered Fake News and Misinformation Detection System that analyzes the textual content of a news article or claim and classifies it as likely Fake or Real using machine learning and natural language processing techniques.</w:t>
      </w:r>
    </w:p>
    <w:p w14:paraId="27592310" w14:textId="77777777" w:rsidR="001052F5" w:rsidRDefault="00BE614C" w:rsidP="00312C6A">
      <w:pPr>
        <w:pStyle w:val="Heading1"/>
        <w:jc w:val="both"/>
      </w:pPr>
      <w:r>
        <w:t>2. Problem Formulation</w:t>
      </w:r>
    </w:p>
    <w:p w14:paraId="21A2EEF0" w14:textId="77777777" w:rsidR="001052F5" w:rsidRDefault="00BE614C" w:rsidP="00312C6A">
      <w:pPr>
        <w:jc w:val="both"/>
      </w:pPr>
      <w:r>
        <w:t>Given the text of a news article or online claim, the system extracts relevant textual features, preprocesses the content, and applies a trained machine learning classification model to predict whether the information is likely to be genuine or misleading. The system should provide a clear classification result and confidence/probability where supported by the chosen model.</w:t>
      </w:r>
    </w:p>
    <w:p w14:paraId="02B523AA" w14:textId="77777777" w:rsidR="001052F5" w:rsidRDefault="00BE614C" w:rsidP="00312C6A">
      <w:pPr>
        <w:pStyle w:val="Heading1"/>
        <w:jc w:val="both"/>
      </w:pPr>
      <w:r>
        <w:t>3. Objective and Expected Outcomes</w:t>
      </w:r>
    </w:p>
    <w:p w14:paraId="7A25E641" w14:textId="77777777" w:rsidR="001052F5" w:rsidRDefault="00BE614C" w:rsidP="00312C6A">
      <w:pPr>
        <w:pStyle w:val="ListBullet"/>
        <w:jc w:val="both"/>
      </w:pPr>
      <w:r>
        <w:t>Develop an AI-based system for detecting potentially fake or misleading news from textual content.</w:t>
      </w:r>
    </w:p>
    <w:p w14:paraId="1AFF3FFB" w14:textId="77777777" w:rsidR="001052F5" w:rsidRDefault="00BE614C" w:rsidP="00312C6A">
      <w:pPr>
        <w:pStyle w:val="ListBullet"/>
        <w:jc w:val="both"/>
      </w:pPr>
      <w:r>
        <w:t>Preprocess and transform news text into machine-readable features using NLP techniques.</w:t>
      </w:r>
    </w:p>
    <w:p w14:paraId="4D464E09" w14:textId="77777777" w:rsidR="001052F5" w:rsidRDefault="00BE614C" w:rsidP="00312C6A">
      <w:pPr>
        <w:pStyle w:val="ListBullet"/>
        <w:jc w:val="both"/>
      </w:pPr>
      <w:r>
        <w:t>Train and evaluate a suitable supervised machine learning classification model.</w:t>
      </w:r>
    </w:p>
    <w:p w14:paraId="1D2C7E8C" w14:textId="77777777" w:rsidR="001052F5" w:rsidRDefault="00BE614C" w:rsidP="00312C6A">
      <w:pPr>
        <w:pStyle w:val="ListBullet"/>
        <w:jc w:val="both"/>
      </w:pPr>
      <w:r>
        <w:t>Provide a simple interface through which a user can enter or submit news text.</w:t>
      </w:r>
    </w:p>
    <w:p w14:paraId="4EFF7B14" w14:textId="77777777" w:rsidR="001052F5" w:rsidRDefault="00BE614C" w:rsidP="00312C6A">
      <w:pPr>
        <w:pStyle w:val="ListBullet"/>
        <w:jc w:val="both"/>
      </w:pPr>
      <w:r>
        <w:t>Measure system performance using appropriate classification metrics such as accuracy, precision, recall, F1-score, and confusion matrix.</w:t>
      </w:r>
    </w:p>
    <w:p w14:paraId="3A218D46" w14:textId="77777777" w:rsidR="001052F5" w:rsidRDefault="00BE614C" w:rsidP="00312C6A">
      <w:pPr>
        <w:pStyle w:val="ListBullet"/>
        <w:jc w:val="both"/>
      </w:pPr>
      <w:r>
        <w:t>Demonstrate the limitations of automated misinformation detection and the importance of responsible interpretation.</w:t>
      </w:r>
    </w:p>
    <w:p w14:paraId="34359C8F" w14:textId="77777777" w:rsidR="001052F5" w:rsidRDefault="00BE614C" w:rsidP="00312C6A">
      <w:pPr>
        <w:pStyle w:val="Heading1"/>
        <w:jc w:val="both"/>
      </w:pPr>
      <w:r>
        <w:t>4. Requirements, Constraints and Assumptions</w:t>
      </w:r>
    </w:p>
    <w:p w14:paraId="07C3E388" w14:textId="77777777" w:rsidR="001052F5" w:rsidRDefault="00BE614C" w:rsidP="00312C6A">
      <w:pPr>
        <w:pStyle w:val="Heading2"/>
        <w:jc w:val="both"/>
      </w:pPr>
      <w:r>
        <w:t>4.1 Requirements</w:t>
      </w:r>
    </w:p>
    <w:p w14:paraId="00FC9A1F" w14:textId="77777777" w:rsidR="001052F5" w:rsidRDefault="00BE614C" w:rsidP="00312C6A">
      <w:pPr>
        <w:pStyle w:val="ListBullet"/>
        <w:jc w:val="both"/>
      </w:pPr>
      <w:r>
        <w:t>Python programming environment.</w:t>
      </w:r>
    </w:p>
    <w:p w14:paraId="75B15633" w14:textId="77777777" w:rsidR="001052F5" w:rsidRDefault="00BE614C" w:rsidP="00312C6A">
      <w:pPr>
        <w:pStyle w:val="ListBullet"/>
        <w:jc w:val="both"/>
      </w:pPr>
      <w:r>
        <w:t>Dataset containing labelled real/fake news articles.</w:t>
      </w:r>
    </w:p>
    <w:p w14:paraId="2F44D28C" w14:textId="77777777" w:rsidR="001052F5" w:rsidRDefault="00BE614C" w:rsidP="00312C6A">
      <w:pPr>
        <w:pStyle w:val="ListBullet"/>
        <w:jc w:val="both"/>
      </w:pPr>
      <w:r>
        <w:t>Natural Language Processing libraries such as NLTK or spaCy.</w:t>
      </w:r>
    </w:p>
    <w:p w14:paraId="7E4E1926" w14:textId="77777777" w:rsidR="001052F5" w:rsidRDefault="00BE614C" w:rsidP="00312C6A">
      <w:pPr>
        <w:pStyle w:val="ListBullet"/>
        <w:jc w:val="both"/>
      </w:pPr>
      <w:r>
        <w:lastRenderedPageBreak/>
        <w:t>Machine learning libraries such as scikit-learn.</w:t>
      </w:r>
    </w:p>
    <w:p w14:paraId="1527D446" w14:textId="77777777" w:rsidR="001052F5" w:rsidRDefault="00BE614C" w:rsidP="00312C6A">
      <w:pPr>
        <w:pStyle w:val="ListBullet"/>
        <w:jc w:val="both"/>
      </w:pPr>
      <w:r>
        <w:t>A text vectorization method such as TF-IDF.</w:t>
      </w:r>
    </w:p>
    <w:p w14:paraId="34073282" w14:textId="77777777" w:rsidR="001052F5" w:rsidRDefault="00BE614C" w:rsidP="00312C6A">
      <w:pPr>
        <w:pStyle w:val="ListBullet"/>
        <w:jc w:val="both"/>
      </w:pPr>
      <w:r>
        <w:t>A trained classification model such as Logistic Regression, Naive Bayes, or Linear SVM.</w:t>
      </w:r>
    </w:p>
    <w:p w14:paraId="13297E18" w14:textId="77777777" w:rsidR="001052F5" w:rsidRDefault="00BE614C" w:rsidP="00312C6A">
      <w:pPr>
        <w:pStyle w:val="ListBullet"/>
        <w:jc w:val="both"/>
      </w:pPr>
      <w:r>
        <w:t>Optional web interface using Flask or Streamlit.</w:t>
      </w:r>
    </w:p>
    <w:p w14:paraId="39D72288" w14:textId="77777777" w:rsidR="001052F5" w:rsidRDefault="00BE614C" w:rsidP="00312C6A">
      <w:pPr>
        <w:pStyle w:val="Heading2"/>
        <w:jc w:val="both"/>
      </w:pPr>
      <w:r>
        <w:t>4.2 Constraints and Assumptions</w:t>
      </w:r>
    </w:p>
    <w:p w14:paraId="0D547DA5" w14:textId="77777777" w:rsidR="001052F5" w:rsidRDefault="00BE614C" w:rsidP="00312C6A">
      <w:pPr>
        <w:pStyle w:val="ListBullet"/>
        <w:jc w:val="both"/>
      </w:pPr>
      <w:r>
        <w:t>The prediction quality depends strongly on the quality, size, balance, and source of the training dataset.</w:t>
      </w:r>
    </w:p>
    <w:p w14:paraId="7D64EC4B" w14:textId="77777777" w:rsidR="001052F5" w:rsidRDefault="00BE614C" w:rsidP="00312C6A">
      <w:pPr>
        <w:pStyle w:val="ListBullet"/>
        <w:jc w:val="both"/>
      </w:pPr>
      <w:r>
        <w:t>The system primarily analyzes textual signals and may not reliably verify facts against authoritative sources.</w:t>
      </w:r>
    </w:p>
    <w:p w14:paraId="23C9F2C8" w14:textId="77777777" w:rsidR="001052F5" w:rsidRDefault="00BE614C" w:rsidP="00312C6A">
      <w:pPr>
        <w:pStyle w:val="ListBullet"/>
        <w:jc w:val="both"/>
      </w:pPr>
      <w:r>
        <w:t>Sarcasm, satire, breaking news, ambiguous claims, and deliberately sophisticated misinformation may be difficult to classify.</w:t>
      </w:r>
    </w:p>
    <w:p w14:paraId="1573AE1D" w14:textId="77777777" w:rsidR="001052F5" w:rsidRDefault="00BE614C" w:rsidP="00312C6A">
      <w:pPr>
        <w:pStyle w:val="ListBullet"/>
        <w:jc w:val="both"/>
      </w:pPr>
      <w:r>
        <w:t>Predictions should be treated as decision support rather than absolute proof that a claim is true or false.</w:t>
      </w:r>
    </w:p>
    <w:p w14:paraId="11EB3EA4" w14:textId="77777777" w:rsidR="001052F5" w:rsidRDefault="00BE614C" w:rsidP="00312C6A">
      <w:pPr>
        <w:pStyle w:val="Heading1"/>
        <w:jc w:val="both"/>
      </w:pPr>
      <w:r>
        <w:t>5. Application of Relevant Course Knowledge / Concepts</w:t>
      </w:r>
    </w:p>
    <w:p w14:paraId="08CEE496" w14:textId="77777777" w:rsidR="001052F5" w:rsidRDefault="00BE614C" w:rsidP="00312C6A">
      <w:pPr>
        <w:pStyle w:val="ListBullet"/>
        <w:jc w:val="both"/>
      </w:pPr>
      <w:r>
        <w:t>Artificial Intelligence: intelligent decision-making through automated classification.</w:t>
      </w:r>
    </w:p>
    <w:p w14:paraId="0423FB27" w14:textId="77777777" w:rsidR="001052F5" w:rsidRDefault="00BE614C" w:rsidP="00312C6A">
      <w:pPr>
        <w:pStyle w:val="ListBullet"/>
        <w:jc w:val="both"/>
      </w:pPr>
      <w:r>
        <w:t>Machine Learning: supervised learning for binary text classification.</w:t>
      </w:r>
    </w:p>
    <w:p w14:paraId="7366C488" w14:textId="77777777" w:rsidR="001052F5" w:rsidRDefault="00BE614C" w:rsidP="00312C6A">
      <w:pPr>
        <w:pStyle w:val="ListBullet"/>
        <w:jc w:val="both"/>
      </w:pPr>
      <w:r>
        <w:t>Natural Language Processing: tokenization, normalization, stop-word handling, and text feature extraction.</w:t>
      </w:r>
    </w:p>
    <w:p w14:paraId="488E8C8B" w14:textId="77777777" w:rsidR="001052F5" w:rsidRDefault="00BE614C" w:rsidP="00312C6A">
      <w:pPr>
        <w:pStyle w:val="ListBullet"/>
        <w:jc w:val="both"/>
      </w:pPr>
      <w:r>
        <w:t>Knowledge Representation / Reasoning: representing textual information as numerical features for computational analysis.</w:t>
      </w:r>
    </w:p>
    <w:p w14:paraId="1FB28325" w14:textId="77777777" w:rsidR="001052F5" w:rsidRDefault="00BE614C" w:rsidP="00312C6A">
      <w:pPr>
        <w:pStyle w:val="ListBullet"/>
        <w:jc w:val="both"/>
      </w:pPr>
      <w:r>
        <w:t>Evaluation: confusion matrix and classification metrics for validating the model.</w:t>
      </w:r>
    </w:p>
    <w:p w14:paraId="1E5DE355" w14:textId="77777777" w:rsidR="001052F5" w:rsidRDefault="00BE614C" w:rsidP="00312C6A">
      <w:pPr>
        <w:pStyle w:val="Heading1"/>
        <w:jc w:val="both"/>
      </w:pPr>
      <w:r>
        <w:t>6. Design / Proposed Solution / Methodology</w:t>
      </w:r>
    </w:p>
    <w:p w14:paraId="12E6F2E6" w14:textId="77777777" w:rsidR="001052F5" w:rsidRDefault="00BE614C" w:rsidP="00312C6A">
      <w:pPr>
        <w:jc w:val="both"/>
      </w:pPr>
      <w:r>
        <w:rPr>
          <w:b/>
        </w:rPr>
        <w:t xml:space="preserve">Data Collection: </w:t>
      </w:r>
      <w:r>
        <w:t>Obtain a labelled fake/real news dataset and identify the text and target-label fields.</w:t>
      </w:r>
    </w:p>
    <w:p w14:paraId="41010BD1" w14:textId="77777777" w:rsidR="001052F5" w:rsidRDefault="00BE614C" w:rsidP="00312C6A">
      <w:pPr>
        <w:jc w:val="both"/>
      </w:pPr>
      <w:r>
        <w:rPr>
          <w:b/>
        </w:rPr>
        <w:t xml:space="preserve">Data Preprocessing: </w:t>
      </w:r>
      <w:r>
        <w:t>Clean text by handling missing values, converting text to a consistent case, removing unnecessary symbols, and applying suitable NLP preprocessing.</w:t>
      </w:r>
    </w:p>
    <w:p w14:paraId="602F157C" w14:textId="77777777" w:rsidR="001052F5" w:rsidRDefault="00BE614C" w:rsidP="00312C6A">
      <w:pPr>
        <w:jc w:val="both"/>
      </w:pPr>
      <w:r>
        <w:rPr>
          <w:b/>
        </w:rPr>
        <w:t xml:space="preserve">Feature Extraction: </w:t>
      </w:r>
      <w:r>
        <w:t>Convert cleaned news text into numerical vectors using TF-IDF.</w:t>
      </w:r>
    </w:p>
    <w:p w14:paraId="0958179B" w14:textId="77777777" w:rsidR="001052F5" w:rsidRDefault="00BE614C" w:rsidP="00312C6A">
      <w:pPr>
        <w:jc w:val="both"/>
      </w:pPr>
      <w:r>
        <w:rPr>
          <w:b/>
        </w:rPr>
        <w:t xml:space="preserve">Model Training: </w:t>
      </w:r>
      <w:r>
        <w:t>Split the dataset into training and testing sets and train a supervised classifier.</w:t>
      </w:r>
    </w:p>
    <w:p w14:paraId="138E5BD2" w14:textId="77777777" w:rsidR="001052F5" w:rsidRDefault="00BE614C" w:rsidP="00312C6A">
      <w:pPr>
        <w:jc w:val="both"/>
      </w:pPr>
      <w:r>
        <w:rPr>
          <w:b/>
        </w:rPr>
        <w:t xml:space="preserve">Prediction: </w:t>
      </w:r>
      <w:r>
        <w:t>Accept a new news article or claim, apply the same preprocessing and vectorization pipeline, and generate a predicted class.</w:t>
      </w:r>
    </w:p>
    <w:p w14:paraId="576537D7" w14:textId="77777777" w:rsidR="001052F5" w:rsidRDefault="00BE614C" w:rsidP="00312C6A">
      <w:pPr>
        <w:jc w:val="both"/>
      </w:pPr>
      <w:r>
        <w:rPr>
          <w:b/>
        </w:rPr>
        <w:lastRenderedPageBreak/>
        <w:t xml:space="preserve">Evaluation: </w:t>
      </w:r>
      <w:r>
        <w:t>Compare predicted labels with actual labels using accuracy, precision, recall, F1-score, and a confusion matrix.</w:t>
      </w:r>
    </w:p>
    <w:p w14:paraId="611C27EB" w14:textId="77777777" w:rsidR="001052F5" w:rsidRDefault="00BE614C" w:rsidP="00312C6A">
      <w:pPr>
        <w:jc w:val="both"/>
      </w:pPr>
      <w:r>
        <w:rPr>
          <w:b/>
        </w:rPr>
        <w:t xml:space="preserve">User Interface: </w:t>
      </w:r>
      <w:r>
        <w:t>Display the entered text, predicted category, and relevant confidence/probability information in a simple interface.</w:t>
      </w:r>
    </w:p>
    <w:p w14:paraId="10344308" w14:textId="77777777" w:rsidR="001052F5" w:rsidRDefault="00BE614C" w:rsidP="00312C6A">
      <w:pPr>
        <w:pStyle w:val="Heading1"/>
        <w:jc w:val="both"/>
      </w:pPr>
      <w:r>
        <w:t>7. Algorithm / Pseudocode</w:t>
      </w:r>
    </w:p>
    <w:p w14:paraId="3FFC4985" w14:textId="77777777" w:rsidR="001052F5" w:rsidRDefault="00BE614C" w:rsidP="00312C6A">
      <w:pPr>
        <w:jc w:val="both"/>
      </w:pPr>
      <w:r>
        <w:t>Algorithm: Fake News Detection</w:t>
      </w:r>
      <w:r>
        <w:br/>
        <w:t>1. Load the labelled news dataset.</w:t>
      </w:r>
      <w:r>
        <w:br/>
      </w:r>
      <w:r>
        <w:t>2. Remove or handle missing and duplicate records.</w:t>
      </w:r>
      <w:r>
        <w:br/>
        <w:t>3. Separate news text X and target label y.</w:t>
      </w:r>
      <w:r>
        <w:br/>
        <w:t>4. Preprocess the text.</w:t>
      </w:r>
      <w:r>
        <w:br/>
        <w:t>5. Split the data into training and testing sets.</w:t>
      </w:r>
      <w:r>
        <w:br/>
        <w:t>6. Fit a TF-IDF vectorizer on the training text.</w:t>
      </w:r>
      <w:r>
        <w:br/>
        <w:t>7. Transform training and testing text into feature vectors.</w:t>
      </w:r>
      <w:r>
        <w:br/>
        <w:t>8. Train the selected classification algorithm.</w:t>
      </w:r>
      <w:r>
        <w:br/>
        <w:t>9. For a new article, apply the trained preprocessing and TF-IDF transformation.</w:t>
      </w:r>
      <w:r>
        <w:br/>
        <w:t>10. Predict Fake or Real.</w:t>
      </w:r>
      <w:r>
        <w:br/>
        <w:t>11. Evaluate the model using classification metrics.</w:t>
      </w:r>
      <w:r>
        <w:br/>
      </w:r>
      <w:r>
        <w:t>12. Display the result to the user.</w:t>
      </w:r>
    </w:p>
    <w:p w14:paraId="4C9D5552" w14:textId="77777777" w:rsidR="001052F5" w:rsidRDefault="00BE614C" w:rsidP="00312C6A">
      <w:pPr>
        <w:pStyle w:val="Heading1"/>
        <w:jc w:val="both"/>
      </w:pPr>
      <w:r>
        <w:t>8. Flowchart</w:t>
      </w:r>
    </w:p>
    <w:p w14:paraId="4ADF1B1B" w14:textId="77777777" w:rsidR="001052F5" w:rsidRDefault="00BE614C" w:rsidP="00312C6A">
      <w:pPr>
        <w:jc w:val="both"/>
      </w:pPr>
      <w:r>
        <w:t>Start → Load Dataset → Clean/Preprocess Text → Split Dataset → TF-IDF Feature Extraction → Train ML Model → Test/Evaluate Model → Enter New News Text → Preprocess &amp; Transform → Predict Fake/Real → Display Result → End</w:t>
      </w:r>
    </w:p>
    <w:p w14:paraId="6C1FBF5C" w14:textId="77777777" w:rsidR="001052F5" w:rsidRDefault="00BE614C" w:rsidP="00312C6A">
      <w:pPr>
        <w:pStyle w:val="Heading1"/>
        <w:jc w:val="both"/>
      </w:pPr>
      <w:r>
        <w:t>9. Implementation / Source Code and Environment / Tools Used</w:t>
      </w:r>
    </w:p>
    <w:p w14:paraId="18FD237C" w14:textId="77777777" w:rsidR="001052F5" w:rsidRDefault="00BE614C" w:rsidP="00312C6A">
      <w:pPr>
        <w:jc w:val="both"/>
      </w:pPr>
      <w:r>
        <w:t>Recommended implementation environment: Python 3.x. Suggested libraries include pandas for data handling, NumPy for numerical operations, scikit-learn for TF-IDF and classification, and NLTK or spaCy for NLP preprocessing. A Streamlit or Flask interface can be used for the front end, with Python-based preprocessing and model inference forming the back end.</w:t>
      </w:r>
    </w:p>
    <w:p w14:paraId="424717A6" w14:textId="77777777" w:rsidR="001052F5" w:rsidRDefault="00BE614C" w:rsidP="00312C6A">
      <w:pPr>
        <w:jc w:val="both"/>
      </w:pPr>
      <w:r>
        <w:t>Suggested model pipeline: TfidfVectorizer → Logistic Regression. Other classifiers such as Multinomial Naive Bayes or Linear SVM can be implemented for comparison.</w:t>
      </w:r>
    </w:p>
    <w:p w14:paraId="568E60AE" w14:textId="77777777" w:rsidR="007A5362" w:rsidRDefault="007A5362" w:rsidP="00312C6A">
      <w:pPr>
        <w:pStyle w:val="Heading1"/>
        <w:jc w:val="both"/>
      </w:pPr>
    </w:p>
    <w:p w14:paraId="3C631FB6" w14:textId="196F1BE8" w:rsidR="001052F5" w:rsidRDefault="00BE614C" w:rsidP="00312C6A">
      <w:pPr>
        <w:pStyle w:val="Heading1"/>
        <w:jc w:val="both"/>
      </w:pPr>
      <w:r>
        <w:t>10. Test Cases and Expected/Actual Results</w:t>
      </w:r>
    </w:p>
    <w:tbl>
      <w:tblPr>
        <w:tblStyle w:val="TableGrid"/>
        <w:tblW w:w="0" w:type="auto"/>
        <w:tblLook w:val="04A0" w:firstRow="1" w:lastRow="0" w:firstColumn="1" w:lastColumn="0" w:noHBand="0" w:noVBand="1"/>
      </w:tblPr>
      <w:tblGrid>
        <w:gridCol w:w="1679"/>
        <w:gridCol w:w="1857"/>
        <w:gridCol w:w="1703"/>
        <w:gridCol w:w="1699"/>
        <w:gridCol w:w="1692"/>
      </w:tblGrid>
      <w:tr w:rsidR="001052F5" w14:paraId="5554FEA3" w14:textId="77777777">
        <w:tc>
          <w:tcPr>
            <w:tcW w:w="1728" w:type="dxa"/>
          </w:tcPr>
          <w:p w14:paraId="41C44BE1" w14:textId="77777777" w:rsidR="001052F5" w:rsidRDefault="00BE614C" w:rsidP="00312C6A">
            <w:pPr>
              <w:jc w:val="both"/>
            </w:pPr>
            <w:r>
              <w:t>Test Case</w:t>
            </w:r>
          </w:p>
        </w:tc>
        <w:tc>
          <w:tcPr>
            <w:tcW w:w="1728" w:type="dxa"/>
          </w:tcPr>
          <w:p w14:paraId="229FCA83" w14:textId="77777777" w:rsidR="001052F5" w:rsidRDefault="00BE614C" w:rsidP="00312C6A">
            <w:pPr>
              <w:jc w:val="both"/>
            </w:pPr>
            <w:r>
              <w:t>Input</w:t>
            </w:r>
          </w:p>
        </w:tc>
        <w:tc>
          <w:tcPr>
            <w:tcW w:w="1728" w:type="dxa"/>
          </w:tcPr>
          <w:p w14:paraId="6728B9E9" w14:textId="77777777" w:rsidR="001052F5" w:rsidRDefault="00BE614C" w:rsidP="00312C6A">
            <w:pPr>
              <w:jc w:val="both"/>
            </w:pPr>
            <w:r>
              <w:t>Expected Result</w:t>
            </w:r>
          </w:p>
        </w:tc>
        <w:tc>
          <w:tcPr>
            <w:tcW w:w="1728" w:type="dxa"/>
          </w:tcPr>
          <w:p w14:paraId="207113EF" w14:textId="77777777" w:rsidR="001052F5" w:rsidRDefault="00BE614C" w:rsidP="00312C6A">
            <w:pPr>
              <w:jc w:val="both"/>
            </w:pPr>
            <w:r>
              <w:t>Actual Result</w:t>
            </w:r>
          </w:p>
        </w:tc>
        <w:tc>
          <w:tcPr>
            <w:tcW w:w="1728" w:type="dxa"/>
          </w:tcPr>
          <w:p w14:paraId="2D168E11" w14:textId="77777777" w:rsidR="001052F5" w:rsidRDefault="00BE614C" w:rsidP="00312C6A">
            <w:pPr>
              <w:jc w:val="both"/>
            </w:pPr>
            <w:r>
              <w:t>Status</w:t>
            </w:r>
          </w:p>
        </w:tc>
      </w:tr>
      <w:tr w:rsidR="001052F5" w14:paraId="7FCD2A0A" w14:textId="77777777">
        <w:tc>
          <w:tcPr>
            <w:tcW w:w="1728" w:type="dxa"/>
          </w:tcPr>
          <w:p w14:paraId="38B99299" w14:textId="77777777" w:rsidR="001052F5" w:rsidRDefault="00BE614C" w:rsidP="00312C6A">
            <w:pPr>
              <w:jc w:val="both"/>
            </w:pPr>
            <w:r>
              <w:t>TC01</w:t>
            </w:r>
          </w:p>
        </w:tc>
        <w:tc>
          <w:tcPr>
            <w:tcW w:w="1728" w:type="dxa"/>
          </w:tcPr>
          <w:p w14:paraId="4239DA30" w14:textId="77777777" w:rsidR="001052F5" w:rsidRDefault="00BE614C" w:rsidP="00312C6A">
            <w:pPr>
              <w:jc w:val="both"/>
            </w:pPr>
            <w:r>
              <w:t>Clearly labelled real-news sample</w:t>
            </w:r>
          </w:p>
        </w:tc>
        <w:tc>
          <w:tcPr>
            <w:tcW w:w="1728" w:type="dxa"/>
          </w:tcPr>
          <w:p w14:paraId="40743EC6" w14:textId="77777777" w:rsidR="001052F5" w:rsidRDefault="00BE614C" w:rsidP="00312C6A">
            <w:pPr>
              <w:jc w:val="both"/>
            </w:pPr>
            <w:r>
              <w:t>Real</w:t>
            </w:r>
          </w:p>
        </w:tc>
        <w:tc>
          <w:tcPr>
            <w:tcW w:w="1728" w:type="dxa"/>
          </w:tcPr>
          <w:p w14:paraId="46991BE1" w14:textId="77777777" w:rsidR="001052F5" w:rsidRDefault="00BE614C" w:rsidP="00312C6A">
            <w:pPr>
              <w:jc w:val="both"/>
            </w:pPr>
            <w:r>
              <w:t>To be recorded after execution</w:t>
            </w:r>
          </w:p>
        </w:tc>
        <w:tc>
          <w:tcPr>
            <w:tcW w:w="1728" w:type="dxa"/>
          </w:tcPr>
          <w:p w14:paraId="7ACF5A6E" w14:textId="77777777" w:rsidR="001052F5" w:rsidRDefault="00BE614C" w:rsidP="00312C6A">
            <w:pPr>
              <w:jc w:val="both"/>
            </w:pPr>
            <w:r>
              <w:t>Pending</w:t>
            </w:r>
          </w:p>
        </w:tc>
      </w:tr>
      <w:tr w:rsidR="001052F5" w14:paraId="68AE492A" w14:textId="77777777">
        <w:tc>
          <w:tcPr>
            <w:tcW w:w="1728" w:type="dxa"/>
          </w:tcPr>
          <w:p w14:paraId="7CD2BA0A" w14:textId="77777777" w:rsidR="001052F5" w:rsidRDefault="00BE614C" w:rsidP="00312C6A">
            <w:pPr>
              <w:jc w:val="both"/>
            </w:pPr>
            <w:r>
              <w:t>TC02</w:t>
            </w:r>
          </w:p>
        </w:tc>
        <w:tc>
          <w:tcPr>
            <w:tcW w:w="1728" w:type="dxa"/>
          </w:tcPr>
          <w:p w14:paraId="3B380DF1" w14:textId="77777777" w:rsidR="001052F5" w:rsidRDefault="00BE614C" w:rsidP="00312C6A">
            <w:pPr>
              <w:jc w:val="both"/>
            </w:pPr>
            <w:r>
              <w:t>Clearly labelled fake-news sample</w:t>
            </w:r>
          </w:p>
        </w:tc>
        <w:tc>
          <w:tcPr>
            <w:tcW w:w="1728" w:type="dxa"/>
          </w:tcPr>
          <w:p w14:paraId="707B9736" w14:textId="77777777" w:rsidR="001052F5" w:rsidRDefault="00BE614C" w:rsidP="00312C6A">
            <w:pPr>
              <w:jc w:val="both"/>
            </w:pPr>
            <w:r>
              <w:t>Fake</w:t>
            </w:r>
          </w:p>
        </w:tc>
        <w:tc>
          <w:tcPr>
            <w:tcW w:w="1728" w:type="dxa"/>
          </w:tcPr>
          <w:p w14:paraId="5064E974" w14:textId="77777777" w:rsidR="001052F5" w:rsidRDefault="00BE614C" w:rsidP="00312C6A">
            <w:pPr>
              <w:jc w:val="both"/>
            </w:pPr>
            <w:r>
              <w:t>To be recorded after execution</w:t>
            </w:r>
          </w:p>
        </w:tc>
        <w:tc>
          <w:tcPr>
            <w:tcW w:w="1728" w:type="dxa"/>
          </w:tcPr>
          <w:p w14:paraId="4A5CE447" w14:textId="77777777" w:rsidR="001052F5" w:rsidRDefault="00BE614C" w:rsidP="00312C6A">
            <w:pPr>
              <w:jc w:val="both"/>
            </w:pPr>
            <w:r>
              <w:t>Pending</w:t>
            </w:r>
          </w:p>
        </w:tc>
      </w:tr>
      <w:tr w:rsidR="001052F5" w14:paraId="5367BDC4" w14:textId="77777777">
        <w:tc>
          <w:tcPr>
            <w:tcW w:w="1728" w:type="dxa"/>
          </w:tcPr>
          <w:p w14:paraId="0139B424" w14:textId="77777777" w:rsidR="001052F5" w:rsidRDefault="00BE614C" w:rsidP="00312C6A">
            <w:pPr>
              <w:jc w:val="both"/>
            </w:pPr>
            <w:r>
              <w:t>TC03</w:t>
            </w:r>
          </w:p>
        </w:tc>
        <w:tc>
          <w:tcPr>
            <w:tcW w:w="1728" w:type="dxa"/>
          </w:tcPr>
          <w:p w14:paraId="1DC0816D" w14:textId="77777777" w:rsidR="001052F5" w:rsidRDefault="00BE614C" w:rsidP="00312C6A">
            <w:pPr>
              <w:jc w:val="both"/>
            </w:pPr>
            <w:r>
              <w:t>Short/ambiguous claim</w:t>
            </w:r>
          </w:p>
        </w:tc>
        <w:tc>
          <w:tcPr>
            <w:tcW w:w="1728" w:type="dxa"/>
          </w:tcPr>
          <w:p w14:paraId="7D31FCD9" w14:textId="77777777" w:rsidR="001052F5" w:rsidRDefault="00BE614C" w:rsidP="00312C6A">
            <w:pPr>
              <w:jc w:val="both"/>
            </w:pPr>
            <w:r>
              <w:t>Model prediction</w:t>
            </w:r>
          </w:p>
        </w:tc>
        <w:tc>
          <w:tcPr>
            <w:tcW w:w="1728" w:type="dxa"/>
          </w:tcPr>
          <w:p w14:paraId="01BE1CC4" w14:textId="77777777" w:rsidR="001052F5" w:rsidRDefault="00BE614C" w:rsidP="00312C6A">
            <w:pPr>
              <w:jc w:val="both"/>
            </w:pPr>
            <w:r>
              <w:t>To be recorded after execution</w:t>
            </w:r>
          </w:p>
        </w:tc>
        <w:tc>
          <w:tcPr>
            <w:tcW w:w="1728" w:type="dxa"/>
          </w:tcPr>
          <w:p w14:paraId="756233BD" w14:textId="77777777" w:rsidR="001052F5" w:rsidRDefault="00BE614C" w:rsidP="00312C6A">
            <w:pPr>
              <w:jc w:val="both"/>
            </w:pPr>
            <w:r>
              <w:t>Pending</w:t>
            </w:r>
          </w:p>
        </w:tc>
      </w:tr>
      <w:tr w:rsidR="001052F5" w14:paraId="4D6EE417" w14:textId="77777777">
        <w:tc>
          <w:tcPr>
            <w:tcW w:w="1728" w:type="dxa"/>
          </w:tcPr>
          <w:p w14:paraId="4DE7EC88" w14:textId="77777777" w:rsidR="001052F5" w:rsidRDefault="00BE614C" w:rsidP="00312C6A">
            <w:pPr>
              <w:jc w:val="both"/>
            </w:pPr>
            <w:r>
              <w:t>TC04</w:t>
            </w:r>
          </w:p>
        </w:tc>
        <w:tc>
          <w:tcPr>
            <w:tcW w:w="1728" w:type="dxa"/>
          </w:tcPr>
          <w:p w14:paraId="5569FF90" w14:textId="77777777" w:rsidR="001052F5" w:rsidRDefault="00BE614C" w:rsidP="00312C6A">
            <w:pPr>
              <w:jc w:val="both"/>
            </w:pPr>
            <w:r>
              <w:t>Empty or invalid input</w:t>
            </w:r>
          </w:p>
        </w:tc>
        <w:tc>
          <w:tcPr>
            <w:tcW w:w="1728" w:type="dxa"/>
          </w:tcPr>
          <w:p w14:paraId="5E7E0F34" w14:textId="77777777" w:rsidR="001052F5" w:rsidRDefault="00BE614C" w:rsidP="00312C6A">
            <w:pPr>
              <w:jc w:val="both"/>
            </w:pPr>
            <w:r>
              <w:t>Validation message</w:t>
            </w:r>
          </w:p>
        </w:tc>
        <w:tc>
          <w:tcPr>
            <w:tcW w:w="1728" w:type="dxa"/>
          </w:tcPr>
          <w:p w14:paraId="251A1A34" w14:textId="77777777" w:rsidR="001052F5" w:rsidRDefault="00BE614C" w:rsidP="00312C6A">
            <w:pPr>
              <w:jc w:val="both"/>
            </w:pPr>
            <w:r>
              <w:t>To be recorded after execution</w:t>
            </w:r>
          </w:p>
        </w:tc>
        <w:tc>
          <w:tcPr>
            <w:tcW w:w="1728" w:type="dxa"/>
          </w:tcPr>
          <w:p w14:paraId="756C0E56" w14:textId="77777777" w:rsidR="001052F5" w:rsidRDefault="00BE614C" w:rsidP="00312C6A">
            <w:pPr>
              <w:jc w:val="both"/>
            </w:pPr>
            <w:r>
              <w:t>Pending</w:t>
            </w:r>
          </w:p>
        </w:tc>
      </w:tr>
      <w:tr w:rsidR="001052F5" w14:paraId="61429E2B" w14:textId="77777777">
        <w:tc>
          <w:tcPr>
            <w:tcW w:w="1728" w:type="dxa"/>
          </w:tcPr>
          <w:p w14:paraId="32312118" w14:textId="77777777" w:rsidR="001052F5" w:rsidRDefault="00BE614C" w:rsidP="00312C6A">
            <w:pPr>
              <w:jc w:val="both"/>
            </w:pPr>
            <w:r>
              <w:t>TC05</w:t>
            </w:r>
          </w:p>
        </w:tc>
        <w:tc>
          <w:tcPr>
            <w:tcW w:w="1728" w:type="dxa"/>
          </w:tcPr>
          <w:p w14:paraId="21CF6E49" w14:textId="77777777" w:rsidR="001052F5" w:rsidRDefault="00BE614C" w:rsidP="00312C6A">
            <w:pPr>
              <w:jc w:val="both"/>
            </w:pPr>
            <w:r>
              <w:t>Previously unseen article</w:t>
            </w:r>
          </w:p>
        </w:tc>
        <w:tc>
          <w:tcPr>
            <w:tcW w:w="1728" w:type="dxa"/>
          </w:tcPr>
          <w:p w14:paraId="2DC6B4D2" w14:textId="77777777" w:rsidR="001052F5" w:rsidRDefault="00BE614C" w:rsidP="00312C6A">
            <w:pPr>
              <w:jc w:val="both"/>
            </w:pPr>
            <w:r>
              <w:t>Model prediction</w:t>
            </w:r>
          </w:p>
        </w:tc>
        <w:tc>
          <w:tcPr>
            <w:tcW w:w="1728" w:type="dxa"/>
          </w:tcPr>
          <w:p w14:paraId="3B13AF03" w14:textId="77777777" w:rsidR="001052F5" w:rsidRDefault="00BE614C" w:rsidP="00312C6A">
            <w:pPr>
              <w:jc w:val="both"/>
            </w:pPr>
            <w:r>
              <w:t>To be recorded after execution</w:t>
            </w:r>
          </w:p>
        </w:tc>
        <w:tc>
          <w:tcPr>
            <w:tcW w:w="1728" w:type="dxa"/>
          </w:tcPr>
          <w:p w14:paraId="7D2DCDF1" w14:textId="77777777" w:rsidR="001052F5" w:rsidRDefault="00BE614C" w:rsidP="00312C6A">
            <w:pPr>
              <w:jc w:val="both"/>
            </w:pPr>
            <w:r>
              <w:t>Pending</w:t>
            </w:r>
          </w:p>
        </w:tc>
      </w:tr>
    </w:tbl>
    <w:p w14:paraId="53BACF21" w14:textId="77777777" w:rsidR="001052F5" w:rsidRDefault="00BE614C" w:rsidP="00312C6A">
      <w:pPr>
        <w:pStyle w:val="Heading1"/>
        <w:jc w:val="both"/>
      </w:pPr>
      <w:r>
        <w:t>11. Execution Screenshots / Outputs</w:t>
      </w:r>
    </w:p>
    <w:p w14:paraId="40A91A54" w14:textId="77777777" w:rsidR="001052F5" w:rsidRDefault="00BE614C" w:rsidP="00312C6A">
      <w:pPr>
        <w:jc w:val="both"/>
      </w:pPr>
      <w:r>
        <w:t>Insert screenshots of: (1) dataset/model training, (2) application interface, (3) a Real-news prediction, (4) a Fake-news prediction, and (5) evaluation output such as the confusion matrix and classification report.</w:t>
      </w:r>
    </w:p>
    <w:p w14:paraId="3263CD3A" w14:textId="77777777" w:rsidR="001052F5" w:rsidRDefault="00BE614C" w:rsidP="00312C6A">
      <w:pPr>
        <w:pStyle w:val="Heading1"/>
        <w:jc w:val="both"/>
      </w:pPr>
      <w:r>
        <w:t>12. Results and Validation</w:t>
      </w:r>
    </w:p>
    <w:p w14:paraId="39C4F333" w14:textId="77777777" w:rsidR="001052F5" w:rsidRDefault="00BE614C" w:rsidP="00312C6A">
      <w:pPr>
        <w:jc w:val="both"/>
      </w:pPr>
      <w:r>
        <w:t>Record the final model's accuracy, precision, recall, F1-score, confusion matrix, and any other relevant experimental observations after execution. Compare at least two suitable classifiers if time and resources permit. The final result should be supported by actual experimental evidence rather than assumed values.</w:t>
      </w:r>
    </w:p>
    <w:p w14:paraId="53B2D028" w14:textId="77777777" w:rsidR="001052F5" w:rsidRDefault="00BE614C" w:rsidP="00312C6A">
      <w:pPr>
        <w:pStyle w:val="Heading1"/>
        <w:jc w:val="both"/>
      </w:pPr>
      <w:r>
        <w:t>13. Analysis, Comparison, Trade-offs and Justification</w:t>
      </w:r>
    </w:p>
    <w:p w14:paraId="0DE86633" w14:textId="77777777" w:rsidR="001052F5" w:rsidRDefault="00BE614C" w:rsidP="00312C6A">
      <w:pPr>
        <w:jc w:val="both"/>
      </w:pPr>
      <w:r>
        <w:t>Logistic Regression with TF-IDF is a practical baseline because it is relatively fast, interpretable, and effective for many text-classification tasks. Naive Bayes can be computationally efficient, while Linear SVM may provide strong classification performance for high-dimensional sparse text features. The selected final model should be justified using the team's measured validation results, computational requirements, interpretability, and suitability for the dataset.</w:t>
      </w:r>
    </w:p>
    <w:p w14:paraId="27A579F0" w14:textId="77777777" w:rsidR="001052F5" w:rsidRDefault="00BE614C" w:rsidP="00312C6A">
      <w:pPr>
        <w:pStyle w:val="Heading1"/>
        <w:jc w:val="both"/>
      </w:pPr>
      <w:r>
        <w:lastRenderedPageBreak/>
        <w:t>14. Broader Considerations / SDG Relevance</w:t>
      </w:r>
    </w:p>
    <w:p w14:paraId="1243A3A3" w14:textId="77777777" w:rsidR="001052F5" w:rsidRDefault="00BE614C" w:rsidP="00312C6A">
      <w:pPr>
        <w:jc w:val="both"/>
      </w:pPr>
      <w:r>
        <w:t>The project can contribute to responsible information consumption by helping users identify potentially misleading content. It is relevant to SDG 16 (Peace, Justice and Strong Institutions), particularly through the broader goal of supporting access to reliable information and stronger institutions. The system should be designed responsibly because incorrect classifications can affect trust, reputation, and public understanding.</w:t>
      </w:r>
    </w:p>
    <w:p w14:paraId="47E96793" w14:textId="77777777" w:rsidR="001052F5" w:rsidRDefault="00BE614C" w:rsidP="00312C6A">
      <w:pPr>
        <w:pStyle w:val="Heading1"/>
        <w:jc w:val="both"/>
      </w:pPr>
      <w:r>
        <w:t>15. Conclusion, Limitations and Possible Improvements</w:t>
      </w:r>
    </w:p>
    <w:p w14:paraId="6037578E" w14:textId="77777777" w:rsidR="001052F5" w:rsidRDefault="00BE614C" w:rsidP="00312C6A">
      <w:pPr>
        <w:jc w:val="both"/>
      </w:pPr>
      <w:r>
        <w:t>The proposed AI-powered Fake News and Misinformation Detection System uses NLP and supervised machine learning to classify news text. The system can provide a useful first-level screening mechanism, but it cannot guarantee factual truth. Limitations include dataset bias, changing misinformation patterns, limited context understanding, satire, multilingual content, and the possibility of adversarial text.</w:t>
      </w:r>
    </w:p>
    <w:p w14:paraId="4626C4AB" w14:textId="77777777" w:rsidR="001052F5" w:rsidRDefault="00BE614C" w:rsidP="00312C6A">
      <w:pPr>
        <w:jc w:val="both"/>
      </w:pPr>
      <w:r>
        <w:t>Future improvements can include transformer-based language models, multilingual detection, source credibility analysis, claim verification against trusted knowledge sources, explainable AI, image/video misinformation analysis, and continuous retraining with newly verified data.</w:t>
      </w:r>
    </w:p>
    <w:p w14:paraId="5853A50B" w14:textId="77777777" w:rsidR="001052F5" w:rsidRDefault="00BE614C" w:rsidP="00312C6A">
      <w:pPr>
        <w:pStyle w:val="Heading1"/>
        <w:jc w:val="both"/>
      </w:pPr>
      <w:r>
        <w:t>16. Individual Contribution of Group Members</w:t>
      </w:r>
    </w:p>
    <w:tbl>
      <w:tblPr>
        <w:tblStyle w:val="TableGrid"/>
        <w:tblW w:w="0" w:type="auto"/>
        <w:tblLook w:val="04A0" w:firstRow="1" w:lastRow="0" w:firstColumn="1" w:lastColumn="0" w:noHBand="0" w:noVBand="1"/>
      </w:tblPr>
      <w:tblGrid>
        <w:gridCol w:w="2877"/>
        <w:gridCol w:w="2877"/>
        <w:gridCol w:w="2876"/>
      </w:tblGrid>
      <w:tr w:rsidR="001052F5" w14:paraId="1C9F31A0" w14:textId="77777777">
        <w:tc>
          <w:tcPr>
            <w:tcW w:w="2880" w:type="dxa"/>
          </w:tcPr>
          <w:p w14:paraId="1BEF776E" w14:textId="77777777" w:rsidR="001052F5" w:rsidRDefault="00BE614C" w:rsidP="00312C6A">
            <w:pPr>
              <w:jc w:val="both"/>
            </w:pPr>
            <w:r>
              <w:t>Member</w:t>
            </w:r>
          </w:p>
        </w:tc>
        <w:tc>
          <w:tcPr>
            <w:tcW w:w="2880" w:type="dxa"/>
          </w:tcPr>
          <w:p w14:paraId="4CC58808" w14:textId="77777777" w:rsidR="001052F5" w:rsidRDefault="00BE614C" w:rsidP="00312C6A">
            <w:pPr>
              <w:jc w:val="both"/>
            </w:pPr>
            <w:r>
              <w:t>Role / Contribution</w:t>
            </w:r>
          </w:p>
        </w:tc>
        <w:tc>
          <w:tcPr>
            <w:tcW w:w="2880" w:type="dxa"/>
          </w:tcPr>
          <w:p w14:paraId="51008946" w14:textId="77777777" w:rsidR="001052F5" w:rsidRDefault="00BE614C" w:rsidP="00312C6A">
            <w:pPr>
              <w:jc w:val="both"/>
            </w:pPr>
            <w:r>
              <w:t>Work Completed</w:t>
            </w:r>
          </w:p>
        </w:tc>
      </w:tr>
      <w:tr w:rsidR="001052F5" w14:paraId="06C9EA46" w14:textId="77777777">
        <w:tc>
          <w:tcPr>
            <w:tcW w:w="2880" w:type="dxa"/>
          </w:tcPr>
          <w:p w14:paraId="223F8FE2" w14:textId="1C67E500" w:rsidR="001052F5" w:rsidRDefault="00441A64" w:rsidP="00312C6A">
            <w:pPr>
              <w:pStyle w:val="ListParagraph"/>
              <w:numPr>
                <w:ilvl w:val="0"/>
                <w:numId w:val="10"/>
              </w:numPr>
              <w:jc w:val="both"/>
            </w:pPr>
            <w:r>
              <w:t>Reddy Prasad</w:t>
            </w:r>
            <w:r w:rsidR="00BE614C">
              <w:t xml:space="preserve"> / </w:t>
            </w:r>
            <w:r>
              <w:t>192472045</w:t>
            </w:r>
          </w:p>
        </w:tc>
        <w:tc>
          <w:tcPr>
            <w:tcW w:w="2880" w:type="dxa"/>
          </w:tcPr>
          <w:p w14:paraId="7B7F92E3" w14:textId="2F05A00F" w:rsidR="001052F5" w:rsidRDefault="00BE614C" w:rsidP="00312C6A">
            <w:pPr>
              <w:jc w:val="both"/>
            </w:pPr>
            <w:r>
              <w:t xml:space="preserve"> </w:t>
            </w:r>
            <w:r>
              <w:t>Dataset &amp; preprocessing / Model development / UI &amp; testing</w:t>
            </w:r>
          </w:p>
        </w:tc>
        <w:tc>
          <w:tcPr>
            <w:tcW w:w="2880" w:type="dxa"/>
          </w:tcPr>
          <w:p w14:paraId="6832FABC" w14:textId="77777777" w:rsidR="001052F5" w:rsidRDefault="00BE614C" w:rsidP="00312C6A">
            <w:pPr>
              <w:jc w:val="both"/>
            </w:pPr>
            <w:r>
              <w:t>To be completed by team</w:t>
            </w:r>
          </w:p>
        </w:tc>
      </w:tr>
    </w:tbl>
    <w:p w14:paraId="29FAED40" w14:textId="77777777" w:rsidR="001052F5" w:rsidRDefault="00BE614C" w:rsidP="00312C6A">
      <w:pPr>
        <w:pStyle w:val="Heading1"/>
        <w:jc w:val="both"/>
      </w:pPr>
      <w:r>
        <w:t>17. References</w:t>
      </w:r>
    </w:p>
    <w:p w14:paraId="1A6C7C01" w14:textId="77777777" w:rsidR="001052F5" w:rsidRDefault="00BE614C" w:rsidP="00312C6A">
      <w:pPr>
        <w:pStyle w:val="ListBullet"/>
        <w:jc w:val="both"/>
      </w:pPr>
      <w:r>
        <w:t>Dataset source used by the team (provide exact dataset name and URL).</w:t>
      </w:r>
    </w:p>
    <w:p w14:paraId="4EDDFE57" w14:textId="77777777" w:rsidR="001052F5" w:rsidRDefault="00BE614C" w:rsidP="00312C6A">
      <w:pPr>
        <w:pStyle w:val="ListBullet"/>
        <w:jc w:val="both"/>
      </w:pPr>
      <w:r>
        <w:t>Python documentation and library documentation used for implementation.</w:t>
      </w:r>
    </w:p>
    <w:p w14:paraId="3573307D" w14:textId="77777777" w:rsidR="001052F5" w:rsidRDefault="00BE614C" w:rsidP="00312C6A">
      <w:pPr>
        <w:pStyle w:val="ListBullet"/>
        <w:jc w:val="both"/>
      </w:pPr>
      <w:r>
        <w:t>scikit-learn documentation for TF-IDF and classification algorithms.</w:t>
      </w:r>
    </w:p>
    <w:p w14:paraId="1F17FFEE" w14:textId="77777777" w:rsidR="001052F5" w:rsidRDefault="00BE614C" w:rsidP="00312C6A">
      <w:pPr>
        <w:pStyle w:val="ListBullet"/>
        <w:jc w:val="both"/>
      </w:pPr>
      <w:r>
        <w:t>NLTK/spaCy documentation, if used.</w:t>
      </w:r>
    </w:p>
    <w:p w14:paraId="76C2231A" w14:textId="77777777" w:rsidR="001052F5" w:rsidRDefault="00BE614C" w:rsidP="00312C6A">
      <w:pPr>
        <w:pStyle w:val="ListBullet"/>
        <w:jc w:val="both"/>
      </w:pPr>
      <w:r>
        <w:t>Any research papers, websites, code repositories, or other external resources used by the team.</w:t>
      </w:r>
    </w:p>
    <w:p w14:paraId="1E775C7E" w14:textId="1A96FF1B" w:rsidR="001052F5" w:rsidRDefault="001052F5" w:rsidP="00312C6A">
      <w:pPr>
        <w:jc w:val="both"/>
      </w:pPr>
    </w:p>
    <w:sectPr w:rsidR="001052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900A42"/>
    <w:multiLevelType w:val="hybridMultilevel"/>
    <w:tmpl w:val="1452023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769515">
    <w:abstractNumId w:val="8"/>
  </w:num>
  <w:num w:numId="2" w16cid:durableId="906039805">
    <w:abstractNumId w:val="6"/>
  </w:num>
  <w:num w:numId="3" w16cid:durableId="1482506416">
    <w:abstractNumId w:val="5"/>
  </w:num>
  <w:num w:numId="4" w16cid:durableId="544176150">
    <w:abstractNumId w:val="4"/>
  </w:num>
  <w:num w:numId="5" w16cid:durableId="1936748396">
    <w:abstractNumId w:val="7"/>
  </w:num>
  <w:num w:numId="6" w16cid:durableId="1890459029">
    <w:abstractNumId w:val="3"/>
  </w:num>
  <w:num w:numId="7" w16cid:durableId="1749231519">
    <w:abstractNumId w:val="2"/>
  </w:num>
  <w:num w:numId="8" w16cid:durableId="1741827266">
    <w:abstractNumId w:val="1"/>
  </w:num>
  <w:num w:numId="9" w16cid:durableId="875042123">
    <w:abstractNumId w:val="0"/>
  </w:num>
  <w:num w:numId="10" w16cid:durableId="12518911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2F5"/>
    <w:rsid w:val="0015074B"/>
    <w:rsid w:val="0029639D"/>
    <w:rsid w:val="00312C6A"/>
    <w:rsid w:val="00326F90"/>
    <w:rsid w:val="00441A64"/>
    <w:rsid w:val="007A5362"/>
    <w:rsid w:val="00AA1D8D"/>
    <w:rsid w:val="00B47730"/>
    <w:rsid w:val="00BA6D87"/>
    <w:rsid w:val="00BC4492"/>
    <w:rsid w:val="00BE614C"/>
    <w:rsid w:val="00CB0664"/>
    <w:rsid w:val="00ED10FB"/>
    <w:rsid w:val="00F84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09C3C"/>
  <w14:defaultImageDpi w14:val="300"/>
  <w15:docId w15:val="{CEFE1943-7403-4B33-986B-D246B543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akula reddy prasad</cp:lastModifiedBy>
  <cp:revision>2</cp:revision>
  <dcterms:created xsi:type="dcterms:W3CDTF">2026-09-02T05:56:00Z</dcterms:created>
  <dcterms:modified xsi:type="dcterms:W3CDTF">2026-09-02T05:56:00Z</dcterms:modified>
  <cp:category/>
</cp:coreProperties>
</file>